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E2929" w14:textId="77777777" w:rsidR="0079283C" w:rsidRDefault="00000000">
      <w:pPr>
        <w:pStyle w:val="Title"/>
      </w:pPr>
      <w:r>
        <w:t>Website texts — Lukas Mogge</w:t>
      </w:r>
    </w:p>
    <w:p w14:paraId="29BDF306" w14:textId="77777777" w:rsidR="0079283C" w:rsidRDefault="00000000">
      <w:r>
        <w:rPr>
          <w:i/>
          <w:color w:val="808080"/>
        </w:rPr>
        <w:t>Source of truth for all site prose. Rule: edit text HERE, then copy into the site files. Never edit prose directly in the site files (avoids drift). Keep this in your knowledge base; it is not part of the repo.</w:t>
      </w:r>
    </w:p>
    <w:p w14:paraId="7720F196" w14:textId="77777777" w:rsidR="0079283C" w:rsidRDefault="00000000">
      <w:pPr>
        <w:pStyle w:val="Heading1"/>
      </w:pPr>
      <w:r>
        <w:t>1. About / landing page bio</w:t>
      </w:r>
    </w:p>
    <w:p w14:paraId="45E1017A" w14:textId="77777777" w:rsidR="0079283C" w:rsidRDefault="00000000">
      <w:r>
        <w:rPr>
          <w:i/>
          <w:color w:val="808080"/>
        </w:rPr>
        <w:t>Goes in: _pages/about.md (body text below the front-matter). Current live version:</w:t>
      </w:r>
    </w:p>
    <w:p w14:paraId="0BF58EB8" w14:textId="77777777" w:rsidR="005D0311" w:rsidRDefault="005D0311" w:rsidP="005D0311">
      <w:pPr>
        <w:rPr>
          <w:b/>
          <w:bCs/>
        </w:rPr>
      </w:pPr>
      <w:r w:rsidRPr="005D0311">
        <w:t xml:space="preserve">I am an applied economist working in environmental and development economics. My research studies how households, governments and international and non-governmental </w:t>
      </w:r>
      <w:proofErr w:type="spellStart"/>
      <w:r w:rsidRPr="005D0311">
        <w:t>organisations</w:t>
      </w:r>
      <w:proofErr w:type="spellEnd"/>
      <w:r w:rsidRPr="005D0311">
        <w:t xml:space="preserve"> in low- and middle-income countries respond to environmental shocks. I combine (quasi-)experimental research designs with household survey, administrative and spatial data.</w:t>
      </w:r>
    </w:p>
    <w:p w14:paraId="0F2BC0DD" w14:textId="725279E3" w:rsidR="005D0311" w:rsidRPr="005D0311" w:rsidRDefault="005D0311" w:rsidP="005D0311">
      <w:r w:rsidRPr="005D0311">
        <w:t>Since 2023, I have been working as a postdoctoral researcher at the RWI – Leibniz Institute for Economic Research</w:t>
      </w:r>
      <w:r>
        <w:t xml:space="preserve"> (</w:t>
      </w:r>
      <w:r w:rsidRPr="005D0311">
        <w:t>Berlin Office), where I am part of the research group on "Climate Impacts and Adaptation" and the Policy Lab on "Climate Change, Development and Migration". I am a J-PAL Invited Researcher and an organizing member of the Development Economics Network Berlin (</w:t>
      </w:r>
      <w:proofErr w:type="spellStart"/>
      <w:r w:rsidRPr="005D0311">
        <w:t>DENeB</w:t>
      </w:r>
      <w:proofErr w:type="spellEnd"/>
      <w:r w:rsidRPr="005D0311">
        <w:t>)</w:t>
      </w:r>
      <w:r>
        <w:t>.</w:t>
      </w:r>
    </w:p>
    <w:p w14:paraId="1C928E04" w14:textId="77777777" w:rsidR="005D0311" w:rsidRPr="005D0311" w:rsidRDefault="005D0311" w:rsidP="005D0311"/>
    <w:p w14:paraId="3D5EFDFA" w14:textId="3BD9CE1C" w:rsidR="005D0311" w:rsidRPr="005D0311" w:rsidRDefault="005D0311" w:rsidP="005D0311">
      <w:r>
        <w:t>------------------------------------------------------------------------------</w:t>
      </w:r>
    </w:p>
    <w:p w14:paraId="00424773" w14:textId="77777777" w:rsidR="005D0311" w:rsidRPr="005D0311" w:rsidRDefault="005D0311" w:rsidP="005D0311"/>
    <w:p w14:paraId="5ABC277D" w14:textId="77777777" w:rsidR="005D0311" w:rsidRDefault="005D0311" w:rsidP="005D0311">
      <w:pPr>
        <w:rPr>
          <w:b/>
          <w:bCs/>
        </w:rPr>
      </w:pPr>
      <w:r w:rsidRPr="005D0311">
        <w:t xml:space="preserve">*Get in touch at </w:t>
      </w:r>
      <w:proofErr w:type="spellStart"/>
      <w:r w:rsidRPr="005D0311">
        <w:t>lukas.mogge</w:t>
      </w:r>
      <w:proofErr w:type="spellEnd"/>
      <w:r w:rsidRPr="005D0311">
        <w:t xml:space="preserve"> [@] rwi-essen.de*</w:t>
      </w:r>
    </w:p>
    <w:p w14:paraId="1F8D7140" w14:textId="71621492" w:rsidR="0079283C" w:rsidRDefault="00000000" w:rsidP="005D0311">
      <w:pPr>
        <w:pStyle w:val="Heading1"/>
      </w:pPr>
      <w:r>
        <w:t>2. Research page intro</w:t>
      </w:r>
    </w:p>
    <w:p w14:paraId="103E6165" w14:textId="77777777" w:rsidR="0079283C" w:rsidRDefault="00000000">
      <w:r>
        <w:rPr>
          <w:i/>
          <w:color w:val="808080"/>
        </w:rPr>
        <w:t>Goes in: _pages/research.md (optional intro prose). A sentence or two framing your research as a whole. Draft here:</w:t>
      </w:r>
    </w:p>
    <w:p w14:paraId="442B1B8F" w14:textId="77777777" w:rsidR="0079283C" w:rsidRDefault="00000000">
      <w:r>
        <w:t>[Draft your research-page intro here.]</w:t>
      </w:r>
    </w:p>
    <w:p w14:paraId="44CD1BCF" w14:textId="77777777" w:rsidR="0079283C" w:rsidRDefault="00000000">
      <w:pPr>
        <w:pStyle w:val="Heading1"/>
      </w:pPr>
      <w:r>
        <w:t>3. Research pieces</w:t>
      </w:r>
    </w:p>
    <w:p w14:paraId="0BB0AC65" w14:textId="77777777" w:rsidR="0079283C" w:rsidRDefault="00000000">
      <w:r>
        <w:rPr>
          <w:i/>
          <w:color w:val="808080"/>
        </w:rPr>
        <w:t>Goes in: one _projects/&lt;slug&gt;.md per piece. For each, draft title + body text. Group each under one topic. You decide how much text each gets.</w:t>
      </w:r>
    </w:p>
    <w:p w14:paraId="13D24A27" w14:textId="77777777" w:rsidR="0079283C" w:rsidRDefault="00000000">
      <w:pPr>
        <w:pStyle w:val="Heading2"/>
      </w:pPr>
      <w:r>
        <w:t>Topic: Weather risk and risk management</w:t>
      </w:r>
    </w:p>
    <w:p w14:paraId="05737B22" w14:textId="77777777" w:rsidR="0079283C" w:rsidRDefault="00000000">
      <w:r>
        <w:t>[Piece title]</w:t>
      </w:r>
    </w:p>
    <w:p w14:paraId="3A478D56" w14:textId="77777777" w:rsidR="0079283C" w:rsidRDefault="00000000">
      <w:r>
        <w:lastRenderedPageBreak/>
        <w:t>[Body text — a sentence to several paragraphs. Add links, coauthors, status.]</w:t>
      </w:r>
    </w:p>
    <w:p w14:paraId="6605E8BE" w14:textId="77777777" w:rsidR="0079283C" w:rsidRDefault="0079283C"/>
    <w:p w14:paraId="0BBEAC53" w14:textId="77777777" w:rsidR="0079283C" w:rsidRDefault="00000000">
      <w:r>
        <w:t>[Piece title]</w:t>
      </w:r>
    </w:p>
    <w:p w14:paraId="2CE5A3D3" w14:textId="77777777" w:rsidR="0079283C" w:rsidRDefault="00000000">
      <w:r>
        <w:t>[Body text]</w:t>
      </w:r>
    </w:p>
    <w:p w14:paraId="00CAADEC" w14:textId="77777777" w:rsidR="0079283C" w:rsidRDefault="00000000">
      <w:pPr>
        <w:pStyle w:val="Heading2"/>
      </w:pPr>
      <w:r>
        <w:t>Topic: Temperature effects</w:t>
      </w:r>
    </w:p>
    <w:p w14:paraId="7A7EE928" w14:textId="77777777" w:rsidR="0079283C" w:rsidRDefault="00000000">
      <w:r>
        <w:t>[Piece title]</w:t>
      </w:r>
    </w:p>
    <w:p w14:paraId="71C3AD19" w14:textId="77777777" w:rsidR="0079283C" w:rsidRDefault="00000000">
      <w:r>
        <w:t>[Body text]</w:t>
      </w:r>
    </w:p>
    <w:p w14:paraId="7AD49057" w14:textId="77777777" w:rsidR="0079283C" w:rsidRDefault="00000000">
      <w:pPr>
        <w:pStyle w:val="Heading2"/>
      </w:pPr>
      <w:r>
        <w:t>Topic: Other</w:t>
      </w:r>
    </w:p>
    <w:p w14:paraId="47B247FA" w14:textId="77777777" w:rsidR="0079283C" w:rsidRDefault="00000000">
      <w:r>
        <w:t>[Piece title]</w:t>
      </w:r>
    </w:p>
    <w:p w14:paraId="1D800ABA" w14:textId="77777777" w:rsidR="0079283C" w:rsidRDefault="00000000">
      <w:r>
        <w:t>[Body text]</w:t>
      </w:r>
    </w:p>
    <w:p w14:paraId="5428514B" w14:textId="77777777" w:rsidR="0079283C" w:rsidRDefault="00000000">
      <w:pPr>
        <w:pStyle w:val="Heading1"/>
      </w:pPr>
      <w:r>
        <w:t>4. CV page intro (optional)</w:t>
      </w:r>
    </w:p>
    <w:p w14:paraId="29C38E47" w14:textId="77777777" w:rsidR="0079283C" w:rsidRDefault="00000000">
      <w:r>
        <w:rPr>
          <w:i/>
          <w:color w:val="808080"/>
        </w:rPr>
        <w:t>Goes in: _pages/cv.md. One short line, or leave blank. The CV itself is the uploaded PDF.</w:t>
      </w:r>
    </w:p>
    <w:p w14:paraId="4E360013" w14:textId="77777777" w:rsidR="0079283C" w:rsidRDefault="00000000">
      <w:r>
        <w:t>[Optional one-line CV intro.]</w:t>
      </w:r>
    </w:p>
    <w:sectPr w:rsidR="007928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6383390">
    <w:abstractNumId w:val="8"/>
  </w:num>
  <w:num w:numId="2" w16cid:durableId="1490554028">
    <w:abstractNumId w:val="6"/>
  </w:num>
  <w:num w:numId="3" w16cid:durableId="571504082">
    <w:abstractNumId w:val="5"/>
  </w:num>
  <w:num w:numId="4" w16cid:durableId="1491798216">
    <w:abstractNumId w:val="4"/>
  </w:num>
  <w:num w:numId="5" w16cid:durableId="378478769">
    <w:abstractNumId w:val="7"/>
  </w:num>
  <w:num w:numId="6" w16cid:durableId="1654748602">
    <w:abstractNumId w:val="3"/>
  </w:num>
  <w:num w:numId="7" w16cid:durableId="1536850751">
    <w:abstractNumId w:val="2"/>
  </w:num>
  <w:num w:numId="8" w16cid:durableId="145560823">
    <w:abstractNumId w:val="1"/>
  </w:num>
  <w:num w:numId="9" w16cid:durableId="1933313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0311"/>
    <w:rsid w:val="0079283C"/>
    <w:rsid w:val="00AA1D8D"/>
    <w:rsid w:val="00B47730"/>
    <w:rsid w:val="00BA47F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10AAD5"/>
  <w14:defaultImageDpi w14:val="300"/>
  <w15:docId w15:val="{3F435E34-532A-4A77-B84B-FFD2D4880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Mogge, Lukas</cp:lastModifiedBy>
  <cp:revision>2</cp:revision>
  <dcterms:created xsi:type="dcterms:W3CDTF">2013-12-23T23:15:00Z</dcterms:created>
  <dcterms:modified xsi:type="dcterms:W3CDTF">2026-10-24T15:29:00Z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54b9cd-2ce7-4de9-b239-edf358d6fc2e_Enabled">
    <vt:lpwstr>true</vt:lpwstr>
  </property>
  <property fmtid="{D5CDD505-2E9C-101B-9397-08002B2CF9AE}" pid="3" name="MSIP_Label_3854b9cd-2ce7-4de9-b239-edf358d6fc2e_SetDate">
    <vt:lpwstr>2026-10-24T15:29:17Z</vt:lpwstr>
  </property>
  <property fmtid="{D5CDD505-2E9C-101B-9397-08002B2CF9AE}" pid="4" name="MSIP_Label_3854b9cd-2ce7-4de9-b239-edf358d6fc2e_Method">
    <vt:lpwstr>Standard</vt:lpwstr>
  </property>
  <property fmtid="{D5CDD505-2E9C-101B-9397-08002B2CF9AE}" pid="5" name="MSIP_Label_3854b9cd-2ce7-4de9-b239-edf358d6fc2e_Name">
    <vt:lpwstr>defa4170-0d19-0005-0004-bc88714345d2</vt:lpwstr>
  </property>
  <property fmtid="{D5CDD505-2E9C-101B-9397-08002B2CF9AE}" pid="6" name="MSIP_Label_3854b9cd-2ce7-4de9-b239-edf358d6fc2e_SiteId">
    <vt:lpwstr>e2d2f81b-8f0e-457b-8c0f-16d7308ff6d9</vt:lpwstr>
  </property>
  <property fmtid="{D5CDD505-2E9C-101B-9397-08002B2CF9AE}" pid="7" name="MSIP_Label_3854b9cd-2ce7-4de9-b239-edf358d6fc2e_ActionId">
    <vt:lpwstr>2f90fec8-cf34-4fc3-9a89-2f1c1ebd63c2</vt:lpwstr>
  </property>
  <property fmtid="{D5CDD505-2E9C-101B-9397-08002B2CF9AE}" pid="8" name="MSIP_Label_3854b9cd-2ce7-4de9-b239-edf358d6fc2e_ContentBits">
    <vt:lpwstr>0</vt:lpwstr>
  </property>
  <property fmtid="{D5CDD505-2E9C-101B-9397-08002B2CF9AE}" pid="9" name="MSIP_Label_3854b9cd-2ce7-4de9-b239-edf358d6fc2e_Tag">
    <vt:lpwstr>10, 3, 0, 1</vt:lpwstr>
  </property>
</Properties>
</file>